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About Us</w:t>
      </w:r>
    </w:p>
    <w:p>
      <w:pPr>
        <w:pStyle w:val="Heading2"/>
      </w:pPr>
      <w:r>
        <w:t>Dajavshne — Your Everyday Booking Platform</w:t>
      </w:r>
    </w:p>
    <w:p>
      <w:r>
        <w:t>Dajavshne was created by AI Solutions Georgia LLC with one main idea: booking should be simple and accessible for everyone. We bring together diverse experiences — from entertainment venues to restaurants, sports, and healthcare services — into one platform, so users can search for and book their desired service in just a few seconds.</w:t>
      </w:r>
    </w:p>
    <w:p>
      <w:pPr>
        <w:pStyle w:val="Heading2"/>
      </w:pPr>
      <w:r>
        <w:t>Our Mission</w:t>
      </w:r>
    </w:p>
    <w:p>
      <w:r>
        <w:t>Our mission is to simplify everyday life and help you plan your time effectively. Whether you want to spend an evening with friends, book workout time, get a medical consultation, or reserve a restaurant table — Dajavshne is one platform for all your needs.</w:t>
      </w:r>
    </w:p>
    <w:p>
      <w:pPr>
        <w:pStyle w:val="Heading2"/>
      </w:pPr>
      <w:r>
        <w:t>What We Offer to Users</w:t>
      </w:r>
    </w:p>
    <w:p>
      <w:r>
        <w:t>- Unified Space: All services on one platform, just a few clicks away.</w:t>
      </w:r>
    </w:p>
    <w:p>
      <w:r>
        <w:t>- Transparent Terms: Clear prices, times, and conditions.</w:t>
      </w:r>
    </w:p>
    <w:p>
      <w:r>
        <w:t>- Security: Secure payments and reliable partners.</w:t>
      </w:r>
    </w:p>
    <w:p>
      <w:r>
        <w:t>- Time-Saving: No more calls and waiting — everything online.</w:t>
      </w:r>
    </w:p>
    <w:p>
      <w:r>
        <w:t>- Trusted Information: Real reviews and experiences from other users.</w:t>
      </w:r>
    </w:p>
    <w:p>
      <w:pPr>
        <w:pStyle w:val="Heading2"/>
      </w:pPr>
      <w:r>
        <w:t>What We Offer to Partners</w:t>
      </w:r>
    </w:p>
    <w:p>
      <w:r>
        <w:t>- New Customer Acquisition: The platform increases visibility and boosts sales.</w:t>
      </w:r>
    </w:p>
    <w:p>
      <w:r>
        <w:t>- Efficient Management: Fast booking processing and control.</w:t>
      </w:r>
    </w:p>
    <w:p>
      <w:r>
        <w:t>- Analytics: Data that helps business growth and better understanding of customers.</w:t>
      </w:r>
    </w:p>
    <w:p>
      <w:r>
        <w:t>- Marketing Support: Promotions, campaigns, and direct communication with customers.</w:t>
      </w:r>
    </w:p>
    <w:p>
      <w:r>
        <w:t>- Reliability: Transparent terms and secure payments.</w:t>
      </w:r>
    </w:p>
    <w:p>
      <w:pPr>
        <w:pStyle w:val="Heading2"/>
      </w:pPr>
      <w:r>
        <w:t>Why Dajavshne?</w:t>
      </w:r>
    </w:p>
    <w:p>
      <w:r>
        <w:t>- Because we bring all experiences into one platform.</w:t>
      </w:r>
    </w:p>
    <w:p>
      <w:r>
        <w:t>- Because we care about both customer comfort and partner business growth.</w:t>
      </w:r>
    </w:p>
    <w:p>
      <w:r>
        <w:t>- Because our goal is to make booking in Georgia and beyond as simple as clicking one button.</w:t>
      </w:r>
    </w:p>
    <w:p>
      <w:pPr>
        <w:pStyle w:val="Heading2"/>
      </w:pPr>
      <w:r>
        <w:t>Our Vision</w:t>
      </w:r>
    </w:p>
    <w:p>
      <w:r>
        <w:t>Today, Dajavshne offers booking for entertainment venues, but this is only the beginning. We plan to expand the platform into multiple directions — restaurants, health and beauty services, sports activities, events, and much more. We believe that Dajavshne will soon become the platform where everything is bookable — Don’t call, just book it!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