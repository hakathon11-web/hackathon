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დაგვიკავშირდით</w:t>
      </w:r>
    </w:p>
    <w:p>
      <w:r>
        <w:t>თუ გაქვთ შეკითხვები, რეკომენდაციები ან გსურთ მიიღოთ დამატებითი ინფორმაცია Dajavshne-ის შესახებ, გთხოვთ დაგვიკავშირდეთ შემდეგი საკონტაქტო მონაცემებით:</w:t>
      </w:r>
    </w:p>
    <w:p>
      <w:r>
        <w:t>კომპანია: AI Solutions Georgia (Dajavshne)</w:t>
      </w:r>
    </w:p>
    <w:p>
      <w:r>
        <w:t>მისამართი: საქართველო, ქალაქი თბილისი, ლეო და ნოდარ გაბუნიების II შესახვევი, №3, ბინა 27</w:t>
      </w:r>
    </w:p>
    <w:p>
      <w:r>
        <w:t>ტელეფონი: +995 555 54 99 88</w:t>
      </w:r>
    </w:p>
    <w:p>
      <w:r>
        <w:t>ელფოსტა: support@dajavshne.io</w:t>
      </w:r>
    </w:p>
    <w:p>
      <w:r>
        <w:t>ჩვენი გუნდი მზად არის დაგეხმაროთ სამუშაო დღეებში 10:00 – 18:00 საათამდე.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